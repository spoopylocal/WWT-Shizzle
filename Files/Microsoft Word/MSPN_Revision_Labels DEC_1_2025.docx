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F5AE9" w:rsidR="00C16E68" w:rsidP="1C101DB8" w:rsidRDefault="008D6896" w14:paraId="7BCD13B0" w14:textId="57DB34DE">
      <w:pPr>
        <w:pStyle w:val="Heading1"/>
        <w:jc w:val="center"/>
        <w:rPr>
          <w:sz w:val="56"/>
          <w:szCs w:val="56"/>
        </w:rPr>
      </w:pPr>
      <w:r w:rsidRPr="29AFBC24" w:rsidR="008D6896">
        <w:rPr>
          <w:sz w:val="56"/>
          <w:szCs w:val="56"/>
        </w:rPr>
        <w:t>MSPN Revision Labels</w:t>
      </w:r>
    </w:p>
    <w:p w:rsidRPr="00AF5AE9" w:rsidR="00C16E68" w:rsidP="1C101DB8" w:rsidRDefault="008D6896" w14:paraId="05793011" w14:textId="6BD5DED0">
      <w:pPr>
        <w:jc w:val="center"/>
        <w:rPr>
          <w:sz w:val="40"/>
          <w:szCs w:val="40"/>
        </w:rPr>
      </w:pPr>
      <w:r w:rsidRPr="4E20FC5B" w:rsidR="008D6896">
        <w:rPr>
          <w:sz w:val="40"/>
          <w:szCs w:val="40"/>
        </w:rPr>
        <w:t xml:space="preserve">Last Updated: </w:t>
      </w:r>
      <w:r w:rsidRPr="4E20FC5B" w:rsidR="00405B60">
        <w:rPr>
          <w:sz w:val="40"/>
          <w:szCs w:val="40"/>
        </w:rPr>
        <w:t>1</w:t>
      </w:r>
      <w:r w:rsidRPr="4E20FC5B" w:rsidR="144B1A03">
        <w:rPr>
          <w:sz w:val="40"/>
          <w:szCs w:val="40"/>
        </w:rPr>
        <w:t>2</w:t>
      </w:r>
      <w:r w:rsidRPr="4E20FC5B" w:rsidR="00405B60">
        <w:rPr>
          <w:sz w:val="40"/>
          <w:szCs w:val="40"/>
        </w:rPr>
        <w:t>/</w:t>
      </w:r>
      <w:r w:rsidRPr="4E20FC5B" w:rsidR="5BD0FD63">
        <w:rPr>
          <w:sz w:val="40"/>
          <w:szCs w:val="40"/>
        </w:rPr>
        <w:t>1</w:t>
      </w:r>
      <w:r w:rsidRPr="4E20FC5B" w:rsidR="00405B60">
        <w:rPr>
          <w:sz w:val="40"/>
          <w:szCs w:val="40"/>
        </w:rPr>
        <w:t>/2025</w:t>
      </w:r>
    </w:p>
    <w:p w:rsidRPr="008D6896" w:rsidR="00C16E68" w:rsidP="1C101DB8" w:rsidRDefault="008D6896" w14:paraId="1535A9A9" w14:textId="3674B82A">
      <w:pPr>
        <w:pStyle w:val="Heading2"/>
        <w:jc w:val="center"/>
        <w:rPr>
          <w:sz w:val="28"/>
          <w:szCs w:val="28"/>
        </w:rPr>
      </w:pPr>
      <w:r w:rsidRPr="1C101DB8">
        <w:rPr>
          <w:sz w:val="28"/>
          <w:szCs w:val="28"/>
        </w:rPr>
        <w:t>N</w:t>
      </w:r>
      <w:r w:rsidRPr="1C101DB8" w:rsidR="00AF5AE9">
        <w:rPr>
          <w:sz w:val="28"/>
          <w:szCs w:val="28"/>
        </w:rPr>
        <w:t>DR</w:t>
      </w:r>
      <w:r w:rsidRPr="1C101DB8">
        <w:rPr>
          <w:sz w:val="28"/>
          <w:szCs w:val="28"/>
        </w:rPr>
        <w:t xml:space="preserve"> Builds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8D6896" w:rsidR="00C16E68" w:rsidTr="4DA7E9CF" w14:paraId="68F19984" w14:textId="77777777">
        <w:trPr>
          <w:trHeight w:val="300"/>
        </w:trPr>
        <w:tc>
          <w:tcPr>
            <w:tcW w:w="2160" w:type="dxa"/>
          </w:tcPr>
          <w:p w:rsidRPr="008D6896" w:rsidR="00C16E68" w:rsidP="1C101DB8" w:rsidRDefault="008D6896" w14:paraId="46BA75B0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Configuration</w:t>
            </w:r>
          </w:p>
        </w:tc>
        <w:tc>
          <w:tcPr>
            <w:tcW w:w="2160" w:type="dxa"/>
          </w:tcPr>
          <w:p w:rsidR="1F85426B" w:rsidP="4DA7E9CF" w:rsidRDefault="1F85426B" w14:paraId="4A141481" w14:textId="2F3629B2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FG</w:t>
            </w:r>
          </w:p>
        </w:tc>
        <w:tc>
          <w:tcPr>
            <w:tcW w:w="2160" w:type="dxa"/>
          </w:tcPr>
          <w:p w:rsidRPr="008D6896" w:rsidR="00C16E68" w:rsidP="1C101DB8" w:rsidRDefault="008D6896" w14:paraId="7A41AABD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MSPN</w:t>
            </w:r>
          </w:p>
        </w:tc>
        <w:tc>
          <w:tcPr>
            <w:tcW w:w="2160" w:type="dxa"/>
          </w:tcPr>
          <w:p w:rsidRPr="008D6896" w:rsidR="00C16E68" w:rsidP="1C101DB8" w:rsidRDefault="008D6896" w14:paraId="444011A4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Revision</w:t>
            </w:r>
          </w:p>
        </w:tc>
      </w:tr>
      <w:tr w:rsidRPr="008D6896" w:rsidR="00C16E68" w:rsidTr="4DA7E9CF" w14:paraId="3E0A54A0" w14:textId="77777777">
        <w:trPr>
          <w:trHeight w:val="300"/>
        </w:trPr>
        <w:tc>
          <w:tcPr>
            <w:tcW w:w="2160" w:type="dxa"/>
          </w:tcPr>
          <w:p w:rsidRPr="008D6896" w:rsidR="00C16E68" w:rsidP="1C101DB8" w:rsidRDefault="008D6896" w14:paraId="179B4E19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4sw</w:t>
            </w:r>
          </w:p>
        </w:tc>
        <w:tc>
          <w:tcPr>
            <w:tcW w:w="2160" w:type="dxa"/>
          </w:tcPr>
          <w:p w:rsidR="7638743E" w:rsidP="4DA7E9CF" w:rsidRDefault="7638743E" w14:paraId="5E0424AA" w14:textId="4B170459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MSF-109295</w:t>
            </w:r>
          </w:p>
        </w:tc>
        <w:tc>
          <w:tcPr>
            <w:tcW w:w="2160" w:type="dxa"/>
          </w:tcPr>
          <w:p w:rsidRPr="008D6896" w:rsidR="00C16E68" w:rsidP="1C101DB8" w:rsidRDefault="008D6896" w14:paraId="3C0FD333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M1340187-001</w:t>
            </w:r>
          </w:p>
        </w:tc>
        <w:tc>
          <w:tcPr>
            <w:tcW w:w="2160" w:type="dxa"/>
          </w:tcPr>
          <w:p w:rsidRPr="008D6896" w:rsidR="00C16E68" w:rsidP="1C101DB8" w:rsidRDefault="00405B60" w14:paraId="46261542" w14:textId="73D6EB4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Pr="008D6896" w:rsidR="00C16E68" w:rsidTr="4DA7E9CF" w14:paraId="481F6425" w14:textId="77777777">
        <w:trPr>
          <w:trHeight w:val="300"/>
        </w:trPr>
        <w:tc>
          <w:tcPr>
            <w:tcW w:w="2160" w:type="dxa"/>
          </w:tcPr>
          <w:p w:rsidRPr="008D6896" w:rsidR="00C16E68" w:rsidP="1C101DB8" w:rsidRDefault="008D6896" w14:paraId="2D5D5B30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8sw</w:t>
            </w:r>
          </w:p>
        </w:tc>
        <w:tc>
          <w:tcPr>
            <w:tcW w:w="2160" w:type="dxa"/>
          </w:tcPr>
          <w:p w:rsidR="3A2A5149" w:rsidP="4DA7E9CF" w:rsidRDefault="3A2A5149" w14:paraId="08CA4B34" w14:textId="3F95CAB8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MSF-102795</w:t>
            </w:r>
          </w:p>
        </w:tc>
        <w:tc>
          <w:tcPr>
            <w:tcW w:w="2160" w:type="dxa"/>
          </w:tcPr>
          <w:p w:rsidRPr="008D6896" w:rsidR="00C16E68" w:rsidP="1C101DB8" w:rsidRDefault="008D6896" w14:paraId="71800AD7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M1316526-001</w:t>
            </w:r>
          </w:p>
        </w:tc>
        <w:tc>
          <w:tcPr>
            <w:tcW w:w="2160" w:type="dxa"/>
          </w:tcPr>
          <w:p w:rsidRPr="008D6896" w:rsidR="00C16E68" w:rsidP="1C101DB8" w:rsidRDefault="00405B60" w14:paraId="582CC21B" w14:textId="4E8C24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</w:tr>
      <w:tr w:rsidRPr="008D6896" w:rsidR="00C16E68" w:rsidTr="4DA7E9CF" w14:paraId="06E2893C" w14:textId="77777777">
        <w:trPr>
          <w:trHeight w:val="300"/>
        </w:trPr>
        <w:tc>
          <w:tcPr>
            <w:tcW w:w="2160" w:type="dxa"/>
          </w:tcPr>
          <w:p w:rsidRPr="008D6896" w:rsidR="00C16E68" w:rsidP="1C101DB8" w:rsidRDefault="008D6896" w14:paraId="7751AD37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16sw</w:t>
            </w:r>
          </w:p>
        </w:tc>
        <w:tc>
          <w:tcPr>
            <w:tcW w:w="2160" w:type="dxa"/>
          </w:tcPr>
          <w:p w:rsidR="2F47B186" w:rsidP="4DA7E9CF" w:rsidRDefault="2F47B186" w14:paraId="7A2FA20B" w14:textId="46A7E3AD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MSF-102794</w:t>
            </w:r>
          </w:p>
        </w:tc>
        <w:tc>
          <w:tcPr>
            <w:tcW w:w="2160" w:type="dxa"/>
          </w:tcPr>
          <w:p w:rsidRPr="008D6896" w:rsidR="00C16E68" w:rsidP="1C101DB8" w:rsidRDefault="008D6896" w14:paraId="136F05A7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M1316528-001</w:t>
            </w:r>
          </w:p>
        </w:tc>
        <w:tc>
          <w:tcPr>
            <w:tcW w:w="2160" w:type="dxa"/>
          </w:tcPr>
          <w:p w:rsidRPr="008D6896" w:rsidR="00C16E68" w:rsidP="1C101DB8" w:rsidRDefault="00405B60" w14:paraId="25389616" w14:textId="4F3C1A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</w:tr>
    </w:tbl>
    <w:p w:rsidRPr="008D6896" w:rsidR="00C16E68" w:rsidP="1C101DB8" w:rsidRDefault="00C16E68" w14:paraId="3BB781F6" w14:textId="77777777">
      <w:pPr>
        <w:jc w:val="center"/>
        <w:rPr>
          <w:sz w:val="28"/>
          <w:szCs w:val="28"/>
        </w:rPr>
      </w:pPr>
    </w:p>
    <w:p w:rsidRPr="008D6896" w:rsidR="00C16E68" w:rsidP="1C101DB8" w:rsidRDefault="008D6896" w14:paraId="0A0198EE" w14:textId="77777777">
      <w:pPr>
        <w:pStyle w:val="Heading2"/>
        <w:jc w:val="center"/>
        <w:rPr>
          <w:sz w:val="28"/>
          <w:szCs w:val="28"/>
        </w:rPr>
      </w:pPr>
      <w:r w:rsidRPr="1C101DB8">
        <w:rPr>
          <w:sz w:val="28"/>
          <w:szCs w:val="28"/>
        </w:rPr>
        <w:t>Arista Builds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8D6896" w:rsidR="00C16E68" w:rsidTr="4E20FC5B" w14:paraId="28F4A137" w14:textId="77777777">
        <w:trPr>
          <w:trHeight w:val="300"/>
        </w:trPr>
        <w:tc>
          <w:tcPr>
            <w:tcW w:w="2160" w:type="dxa"/>
            <w:tcMar/>
          </w:tcPr>
          <w:p w:rsidRPr="008D6896" w:rsidR="00C16E68" w:rsidP="1C101DB8" w:rsidRDefault="008D6896" w14:paraId="7A549EC6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Configuration</w:t>
            </w:r>
          </w:p>
        </w:tc>
        <w:tc>
          <w:tcPr>
            <w:tcW w:w="2160" w:type="dxa"/>
            <w:tcMar/>
          </w:tcPr>
          <w:p w:rsidR="2E967EBC" w:rsidP="4DA7E9CF" w:rsidRDefault="2E967EBC" w14:paraId="65A40EB8" w14:textId="6E6EF45C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FG</w:t>
            </w:r>
          </w:p>
        </w:tc>
        <w:tc>
          <w:tcPr>
            <w:tcW w:w="2160" w:type="dxa"/>
            <w:tcMar/>
          </w:tcPr>
          <w:p w:rsidRPr="008D6896" w:rsidR="00C16E68" w:rsidP="1C101DB8" w:rsidRDefault="008D6896" w14:paraId="1B5C1A9A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MSPN</w:t>
            </w:r>
          </w:p>
        </w:tc>
        <w:tc>
          <w:tcPr>
            <w:tcW w:w="2160" w:type="dxa"/>
            <w:tcMar/>
          </w:tcPr>
          <w:p w:rsidRPr="008D6896" w:rsidR="00C16E68" w:rsidP="1C101DB8" w:rsidRDefault="008D6896" w14:paraId="37754569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Revision</w:t>
            </w:r>
          </w:p>
        </w:tc>
      </w:tr>
      <w:tr w:rsidRPr="008D6896" w:rsidR="00C16E68" w:rsidTr="4E20FC5B" w14:paraId="7E5F3F17" w14:textId="77777777">
        <w:trPr>
          <w:trHeight w:val="300"/>
        </w:trPr>
        <w:tc>
          <w:tcPr>
            <w:tcW w:w="2160" w:type="dxa"/>
            <w:tcMar/>
          </w:tcPr>
          <w:p w:rsidRPr="008D6896" w:rsidR="00C16E68" w:rsidP="1C101DB8" w:rsidRDefault="008D6896" w14:paraId="4BD98D2D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8sw</w:t>
            </w:r>
          </w:p>
        </w:tc>
        <w:tc>
          <w:tcPr>
            <w:tcW w:w="2160" w:type="dxa"/>
            <w:tcMar/>
          </w:tcPr>
          <w:p w:rsidR="4E2D3C6F" w:rsidP="4DA7E9CF" w:rsidRDefault="4E2D3C6F" w14:paraId="11AC2B35" w14:noSpellErr="1" w14:textId="03E9B3FD">
            <w:pPr>
              <w:jc w:val="center"/>
            </w:pPr>
            <w:r w:rsidRPr="5A2900D8" w:rsidR="4E2D3C6F">
              <w:rPr>
                <w:sz w:val="28"/>
                <w:szCs w:val="28"/>
              </w:rPr>
              <w:t>MSF-11</w:t>
            </w:r>
            <w:r w:rsidRPr="5A2900D8" w:rsidR="1815B456">
              <w:rPr>
                <w:sz w:val="28"/>
                <w:szCs w:val="28"/>
              </w:rPr>
              <w:t>9414</w:t>
            </w:r>
          </w:p>
        </w:tc>
        <w:tc>
          <w:tcPr>
            <w:tcW w:w="2160" w:type="dxa"/>
            <w:tcMar/>
          </w:tcPr>
          <w:p w:rsidRPr="008D6896" w:rsidR="00C16E68" w:rsidP="1C101DB8" w:rsidRDefault="008D6896" w14:paraId="7409DB26" w14:textId="3B6B102B">
            <w:pPr>
              <w:jc w:val="center"/>
            </w:pPr>
            <w:r w:rsidRPr="4E20FC5B" w:rsidR="76533E15">
              <w:rPr>
                <w:sz w:val="28"/>
                <w:szCs w:val="28"/>
              </w:rPr>
              <w:t>M1386180-001</w:t>
            </w:r>
          </w:p>
        </w:tc>
        <w:tc>
          <w:tcPr>
            <w:tcW w:w="2160" w:type="dxa"/>
            <w:tcMar/>
          </w:tcPr>
          <w:p w:rsidRPr="008D6896" w:rsidR="00C16E68" w:rsidP="1C101DB8" w:rsidRDefault="00405B60" w14:paraId="39293EE9" w14:textId="268B94F8">
            <w:pPr>
              <w:jc w:val="center"/>
            </w:pPr>
            <w:r w:rsidRPr="4E20FC5B" w:rsidR="76533E15">
              <w:rPr>
                <w:sz w:val="28"/>
                <w:szCs w:val="28"/>
              </w:rPr>
              <w:t>B</w:t>
            </w:r>
          </w:p>
        </w:tc>
      </w:tr>
      <w:tr w:rsidRPr="008D6896" w:rsidR="00C16E68" w:rsidTr="4E20FC5B" w14:paraId="3DA4F5C7" w14:textId="77777777">
        <w:trPr>
          <w:trHeight w:val="300"/>
        </w:trPr>
        <w:tc>
          <w:tcPr>
            <w:tcW w:w="2160" w:type="dxa"/>
            <w:tcMar/>
          </w:tcPr>
          <w:p w:rsidRPr="008D6896" w:rsidR="00C16E68" w:rsidP="1C101DB8" w:rsidRDefault="008D6896" w14:paraId="27045C61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20sw</w:t>
            </w:r>
          </w:p>
        </w:tc>
        <w:tc>
          <w:tcPr>
            <w:tcW w:w="2160" w:type="dxa"/>
            <w:tcMar/>
          </w:tcPr>
          <w:p w:rsidR="3C4DD73A" w:rsidP="4DA7E9CF" w:rsidRDefault="3C4DD73A" w14:paraId="4E129AC0" w14:textId="68511408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MSF-112318</w:t>
            </w:r>
          </w:p>
        </w:tc>
        <w:tc>
          <w:tcPr>
            <w:tcW w:w="2160" w:type="dxa"/>
            <w:tcMar/>
          </w:tcPr>
          <w:p w:rsidRPr="008D6896" w:rsidR="00C16E68" w:rsidP="1C101DB8" w:rsidRDefault="008D6896" w14:paraId="6D58B500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M1373079-001</w:t>
            </w:r>
          </w:p>
        </w:tc>
        <w:tc>
          <w:tcPr>
            <w:tcW w:w="2160" w:type="dxa"/>
            <w:tcMar/>
          </w:tcPr>
          <w:p w:rsidRPr="008D6896" w:rsidR="00C16E68" w:rsidP="1C101DB8" w:rsidRDefault="00405B60" w14:paraId="7F24B0F0" w14:textId="056EEB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</w:tbl>
    <w:p w:rsidRPr="008D6896" w:rsidR="00C16E68" w:rsidP="1C101DB8" w:rsidRDefault="00C16E68" w14:paraId="7C75A03E" w14:textId="77777777">
      <w:pPr>
        <w:jc w:val="center"/>
        <w:rPr>
          <w:sz w:val="28"/>
          <w:szCs w:val="28"/>
        </w:rPr>
      </w:pPr>
    </w:p>
    <w:p w:rsidRPr="008D6896" w:rsidR="00C16E68" w:rsidP="1C101DB8" w:rsidRDefault="008D6896" w14:paraId="47915944" w14:textId="6B18D45B">
      <w:pPr>
        <w:pStyle w:val="Heading2"/>
        <w:jc w:val="center"/>
        <w:rPr>
          <w:sz w:val="28"/>
          <w:szCs w:val="28"/>
        </w:rPr>
      </w:pPr>
      <w:r w:rsidRPr="1C101DB8">
        <w:rPr>
          <w:sz w:val="28"/>
          <w:szCs w:val="28"/>
        </w:rPr>
        <w:t>Nvidia</w:t>
      </w:r>
      <w:r w:rsidR="00035BD9">
        <w:rPr>
          <w:sz w:val="28"/>
          <w:szCs w:val="28"/>
        </w:rPr>
        <w:t xml:space="preserve"> </w:t>
      </w:r>
      <w:r w:rsidRPr="1C101DB8">
        <w:rPr>
          <w:sz w:val="28"/>
          <w:szCs w:val="28"/>
        </w:rPr>
        <w:t>Builds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8D6896" w:rsidR="00C16E68" w:rsidTr="4DA7E9CF" w14:paraId="3271E1FB" w14:textId="77777777">
        <w:trPr>
          <w:trHeight w:val="300"/>
        </w:trPr>
        <w:tc>
          <w:tcPr>
            <w:tcW w:w="2160" w:type="dxa"/>
          </w:tcPr>
          <w:p w:rsidRPr="008D6896" w:rsidR="00C16E68" w:rsidP="00035BD9" w:rsidRDefault="008D6896" w14:paraId="2E1A7187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Configuration</w:t>
            </w:r>
          </w:p>
        </w:tc>
        <w:tc>
          <w:tcPr>
            <w:tcW w:w="2160" w:type="dxa"/>
          </w:tcPr>
          <w:p w:rsidR="338B49E0" w:rsidP="00035BD9" w:rsidRDefault="338B49E0" w14:paraId="2EEE78A4" w14:textId="410F33F7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FG</w:t>
            </w:r>
          </w:p>
        </w:tc>
        <w:tc>
          <w:tcPr>
            <w:tcW w:w="2160" w:type="dxa"/>
          </w:tcPr>
          <w:p w:rsidRPr="008D6896" w:rsidR="00C16E68" w:rsidP="00035BD9" w:rsidRDefault="008D6896" w14:paraId="47820A21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MSPN</w:t>
            </w:r>
          </w:p>
        </w:tc>
        <w:tc>
          <w:tcPr>
            <w:tcW w:w="2160" w:type="dxa"/>
          </w:tcPr>
          <w:p w:rsidRPr="008D6896" w:rsidR="00877D36" w:rsidP="00035BD9" w:rsidRDefault="008D6896" w14:paraId="62CB75C5" w14:textId="00325615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Revision</w:t>
            </w:r>
          </w:p>
        </w:tc>
      </w:tr>
      <w:tr w:rsidRPr="008D6896" w:rsidR="00035BD9" w:rsidTr="4DA7E9CF" w14:paraId="19FE7B3B" w14:textId="77777777">
        <w:trPr>
          <w:trHeight w:val="300"/>
        </w:trPr>
        <w:tc>
          <w:tcPr>
            <w:tcW w:w="2160" w:type="dxa"/>
          </w:tcPr>
          <w:p w:rsidRPr="008D6896" w:rsidR="00035BD9" w:rsidP="00035BD9" w:rsidRDefault="00035BD9" w14:paraId="22D0E984" w14:textId="61D6F1D0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8sw</w:t>
            </w:r>
          </w:p>
        </w:tc>
        <w:tc>
          <w:tcPr>
            <w:tcW w:w="2160" w:type="dxa"/>
          </w:tcPr>
          <w:p w:rsidR="00035BD9" w:rsidP="00035BD9" w:rsidRDefault="00035BD9" w14:paraId="05C3B84F" w14:textId="0E079806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MSF-112319</w:t>
            </w:r>
          </w:p>
        </w:tc>
        <w:tc>
          <w:tcPr>
            <w:tcW w:w="2160" w:type="dxa"/>
          </w:tcPr>
          <w:p w:rsidRPr="008D6896" w:rsidR="00035BD9" w:rsidP="00035BD9" w:rsidRDefault="00035BD9" w14:paraId="439B260D" w14:textId="545FE164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M1373080-001</w:t>
            </w:r>
          </w:p>
        </w:tc>
        <w:tc>
          <w:tcPr>
            <w:tcW w:w="2160" w:type="dxa"/>
          </w:tcPr>
          <w:p w:rsidRPr="008D6896" w:rsidR="00035BD9" w:rsidP="00035BD9" w:rsidRDefault="00405B60" w14:paraId="320F8F70" w14:textId="697D30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Pr="008D6896" w:rsidR="00035BD9" w:rsidTr="4DA7E9CF" w14:paraId="61A12F9A" w14:textId="77777777">
        <w:trPr>
          <w:trHeight w:val="300"/>
        </w:trPr>
        <w:tc>
          <w:tcPr>
            <w:tcW w:w="2160" w:type="dxa"/>
          </w:tcPr>
          <w:p w:rsidRPr="008D6896" w:rsidR="00035BD9" w:rsidP="00035BD9" w:rsidRDefault="00035BD9" w14:paraId="63486035" w14:textId="7CF40ED1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20sw</w:t>
            </w:r>
          </w:p>
        </w:tc>
        <w:tc>
          <w:tcPr>
            <w:tcW w:w="2160" w:type="dxa"/>
          </w:tcPr>
          <w:p w:rsidR="00035BD9" w:rsidP="00035BD9" w:rsidRDefault="00035BD9" w14:paraId="77C51356" w14:textId="39E95E8A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MSF-112320</w:t>
            </w:r>
          </w:p>
        </w:tc>
        <w:tc>
          <w:tcPr>
            <w:tcW w:w="2160" w:type="dxa"/>
          </w:tcPr>
          <w:p w:rsidRPr="008D6896" w:rsidR="00035BD9" w:rsidP="00035BD9" w:rsidRDefault="00035BD9" w14:paraId="6A9FBDAC" w14:textId="48DC9C4A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M1373081-001</w:t>
            </w:r>
          </w:p>
        </w:tc>
        <w:tc>
          <w:tcPr>
            <w:tcW w:w="2160" w:type="dxa"/>
          </w:tcPr>
          <w:p w:rsidRPr="008D6896" w:rsidR="00035BD9" w:rsidP="00035BD9" w:rsidRDefault="00405B60" w14:paraId="0D3C6952" w14:textId="3EE672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</w:tbl>
    <w:p w:rsidR="00AF5AE9" w:rsidP="1C101DB8" w:rsidRDefault="00035BD9" w14:paraId="3764690A" w14:textId="2E49EC77">
      <w:pPr>
        <w:pStyle w:val="Heading2"/>
        <w:jc w:val="center"/>
        <w:rPr>
          <w:sz w:val="28"/>
          <w:szCs w:val="28"/>
        </w:rPr>
      </w:pPr>
      <w:r>
        <w:rPr>
          <w:sz w:val="28"/>
          <w:szCs w:val="28"/>
        </w:rPr>
        <w:t>XDR</w:t>
      </w:r>
      <w:r w:rsidRPr="1C101DB8">
        <w:rPr>
          <w:sz w:val="28"/>
          <w:szCs w:val="28"/>
        </w:rPr>
        <w:t xml:space="preserve"> Builds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8D6896" w:rsidR="00035BD9" w:rsidTr="00EA6779" w14:paraId="214AD0CD" w14:textId="77777777">
        <w:trPr>
          <w:trHeight w:val="300"/>
        </w:trPr>
        <w:tc>
          <w:tcPr>
            <w:tcW w:w="2160" w:type="dxa"/>
          </w:tcPr>
          <w:p w:rsidRPr="008D6896" w:rsidR="00035BD9" w:rsidP="00EA6779" w:rsidRDefault="00035BD9" w14:paraId="6FB03ED4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Configuration</w:t>
            </w:r>
          </w:p>
        </w:tc>
        <w:tc>
          <w:tcPr>
            <w:tcW w:w="2160" w:type="dxa"/>
          </w:tcPr>
          <w:p w:rsidR="00035BD9" w:rsidP="00EA6779" w:rsidRDefault="00035BD9" w14:paraId="57673869" w14:textId="77777777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FG</w:t>
            </w:r>
          </w:p>
        </w:tc>
        <w:tc>
          <w:tcPr>
            <w:tcW w:w="2160" w:type="dxa"/>
          </w:tcPr>
          <w:p w:rsidRPr="008D6896" w:rsidR="00035BD9" w:rsidP="00EA6779" w:rsidRDefault="00035BD9" w14:paraId="2DEBF57A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MSPN</w:t>
            </w:r>
          </w:p>
        </w:tc>
        <w:tc>
          <w:tcPr>
            <w:tcW w:w="2160" w:type="dxa"/>
          </w:tcPr>
          <w:p w:rsidRPr="008D6896" w:rsidR="00035BD9" w:rsidP="00EA6779" w:rsidRDefault="00035BD9" w14:paraId="50352149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Revision</w:t>
            </w:r>
          </w:p>
        </w:tc>
      </w:tr>
      <w:tr w:rsidRPr="008D6896" w:rsidR="00035BD9" w:rsidTr="00EA6779" w14:paraId="18E0C322" w14:textId="77777777">
        <w:trPr>
          <w:trHeight w:val="300"/>
        </w:trPr>
        <w:tc>
          <w:tcPr>
            <w:tcW w:w="2160" w:type="dxa"/>
          </w:tcPr>
          <w:p w:rsidRPr="008D6896" w:rsidR="00035BD9" w:rsidP="00EA6779" w:rsidRDefault="00035BD9" w14:paraId="4E3915CC" w14:textId="5B9C566A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4sw</w:t>
            </w:r>
          </w:p>
        </w:tc>
        <w:tc>
          <w:tcPr>
            <w:tcW w:w="2160" w:type="dxa"/>
          </w:tcPr>
          <w:p w:rsidR="00035BD9" w:rsidP="00EA6779" w:rsidRDefault="00035BD9" w14:paraId="7F061E54" w14:textId="77777777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MSF-115229</w:t>
            </w:r>
          </w:p>
        </w:tc>
        <w:tc>
          <w:tcPr>
            <w:tcW w:w="2160" w:type="dxa"/>
          </w:tcPr>
          <w:p w:rsidRPr="008D6896" w:rsidR="00035BD9" w:rsidP="00EA6779" w:rsidRDefault="00035BD9" w14:paraId="28C679F3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M1375459-001</w:t>
            </w:r>
          </w:p>
        </w:tc>
        <w:tc>
          <w:tcPr>
            <w:tcW w:w="2160" w:type="dxa"/>
          </w:tcPr>
          <w:p w:rsidRPr="008D6896" w:rsidR="00035BD9" w:rsidP="00EA6779" w:rsidRDefault="00405B60" w14:paraId="61411573" w14:textId="57A4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Pr="008D6896" w:rsidR="00035BD9" w:rsidTr="00EA6779" w14:paraId="670CCF03" w14:textId="77777777">
        <w:trPr>
          <w:trHeight w:val="300"/>
        </w:trPr>
        <w:tc>
          <w:tcPr>
            <w:tcW w:w="2160" w:type="dxa"/>
          </w:tcPr>
          <w:p w:rsidRPr="008D6896" w:rsidR="00035BD9" w:rsidP="00EA6779" w:rsidRDefault="00035BD9" w14:paraId="01AAA77A" w14:textId="7122B590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6sw</w:t>
            </w:r>
          </w:p>
        </w:tc>
        <w:tc>
          <w:tcPr>
            <w:tcW w:w="2160" w:type="dxa"/>
          </w:tcPr>
          <w:p w:rsidR="00035BD9" w:rsidP="00EA6779" w:rsidRDefault="00035BD9" w14:paraId="0AE7A8AC" w14:textId="77777777">
            <w:pPr>
              <w:jc w:val="center"/>
              <w:rPr>
                <w:sz w:val="28"/>
                <w:szCs w:val="28"/>
              </w:rPr>
            </w:pPr>
            <w:r w:rsidRPr="4DA7E9CF">
              <w:rPr>
                <w:sz w:val="28"/>
                <w:szCs w:val="28"/>
              </w:rPr>
              <w:t>MSF-115319</w:t>
            </w:r>
          </w:p>
        </w:tc>
        <w:tc>
          <w:tcPr>
            <w:tcW w:w="2160" w:type="dxa"/>
          </w:tcPr>
          <w:p w:rsidRPr="008D6896" w:rsidR="00035BD9" w:rsidP="00EA6779" w:rsidRDefault="00035BD9" w14:paraId="743E8E8C" w14:textId="77777777">
            <w:pPr>
              <w:jc w:val="center"/>
              <w:rPr>
                <w:sz w:val="28"/>
                <w:szCs w:val="28"/>
              </w:rPr>
            </w:pPr>
            <w:r w:rsidRPr="1C101DB8">
              <w:rPr>
                <w:sz w:val="28"/>
                <w:szCs w:val="28"/>
              </w:rPr>
              <w:t>M1375460-001</w:t>
            </w:r>
          </w:p>
        </w:tc>
        <w:tc>
          <w:tcPr>
            <w:tcW w:w="2160" w:type="dxa"/>
          </w:tcPr>
          <w:p w:rsidRPr="008D6896" w:rsidR="00035BD9" w:rsidP="00EA6779" w:rsidRDefault="00405B60" w14:paraId="1EEF8D4F" w14:textId="0E264D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</w:tbl>
    <w:p w:rsidRPr="008D6896" w:rsidR="00C16E68" w:rsidP="00035BD9" w:rsidRDefault="008D6896" w14:paraId="72515A9E" w14:textId="56BBEE7A">
      <w:pPr>
        <w:pStyle w:val="Heading2"/>
        <w:ind w:left="2880" w:firstLine="720"/>
        <w:rPr>
          <w:sz w:val="28"/>
          <w:szCs w:val="28"/>
        </w:rPr>
      </w:pPr>
      <w:r w:rsidRPr="1C101DB8">
        <w:rPr>
          <w:sz w:val="28"/>
          <w:szCs w:val="28"/>
        </w:rPr>
        <w:t>Please Note:</w:t>
      </w:r>
    </w:p>
    <w:p w:rsidRPr="008D6896" w:rsidR="00C16E68" w:rsidP="1C101DB8" w:rsidRDefault="008D6896" w14:paraId="360E6632" w14:textId="77777777">
      <w:pPr>
        <w:jc w:val="center"/>
        <w:rPr>
          <w:sz w:val="28"/>
          <w:szCs w:val="28"/>
        </w:rPr>
      </w:pPr>
      <w:r w:rsidRPr="1C101DB8">
        <w:rPr>
          <w:sz w:val="28"/>
          <w:szCs w:val="28"/>
        </w:rPr>
        <w:t>• Contact Benjamin Cullum to verify that these MSPNs are up to date.</w:t>
      </w:r>
    </w:p>
    <w:p w:rsidRPr="008D6896" w:rsidR="00AF5AE9" w:rsidP="1C101DB8" w:rsidRDefault="008D6896" w14:paraId="2FB3D91B" w14:textId="0628C151">
      <w:pPr>
        <w:jc w:val="center"/>
        <w:rPr>
          <w:sz w:val="28"/>
          <w:szCs w:val="28"/>
        </w:rPr>
      </w:pPr>
      <w:r w:rsidRPr="1C101DB8">
        <w:rPr>
          <w:sz w:val="28"/>
          <w:szCs w:val="28"/>
        </w:rPr>
        <w:t>• Revisions are subject to change by Microsoft at any time.</w:t>
      </w:r>
    </w:p>
    <w:sectPr w:rsidRPr="008D6896" w:rsidR="00AF5AE9" w:rsidSect="00034616">
      <w:footerReference w:type="even" r:id="rId11"/>
      <w:footerReference w:type="default" r:id="rId12"/>
      <w:footerReference w:type="firs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1E5F" w:rsidP="00AF5AE9" w:rsidRDefault="00801E5F" w14:paraId="0779257C" w14:textId="77777777">
      <w:pPr>
        <w:spacing w:after="0" w:line="240" w:lineRule="auto"/>
      </w:pPr>
      <w:r>
        <w:separator/>
      </w:r>
    </w:p>
  </w:endnote>
  <w:endnote w:type="continuationSeparator" w:id="0">
    <w:p w:rsidR="00801E5F" w:rsidP="00AF5AE9" w:rsidRDefault="00801E5F" w14:paraId="05FE7F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F5AE9" w:rsidRDefault="00AF5AE9" w14:paraId="1A1365CD" w14:textId="0B9077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4FF7D7" wp14:editId="0933E9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68935"/>
              <wp:effectExtent l="0" t="0" r="13335" b="0"/>
              <wp:wrapNone/>
              <wp:docPr id="323327610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F5AE9" w:rsidR="00AF5AE9" w:rsidP="00AF5AE9" w:rsidRDefault="00AF5AE9" w14:paraId="7CCF2C7A" w14:textId="32EA4AD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F5AE9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04FF7D7">
              <v:stroke joinstyle="miter"/>
              <v:path gradientshapeok="t" o:connecttype="rect"/>
            </v:shapetype>
            <v:shape id="Text Box 2" style="position:absolute;margin-left:0;margin-top:0;width:37.9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">
              <v:textbox style="mso-fit-shape-to-text:t" inset="0,0,0,15pt">
                <w:txbxContent>
                  <w:p w:rsidRPr="00AF5AE9" w:rsidR="00AF5AE9" w:rsidP="00AF5AE9" w:rsidRDefault="00AF5AE9" w14:paraId="7CCF2C7A" w14:textId="32EA4AD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F5AE9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F5AE9" w:rsidRDefault="00AF5AE9" w14:paraId="1658D1C4" w14:textId="7357C0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7C2B9F" wp14:editId="657324AD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68935"/>
              <wp:effectExtent l="0" t="0" r="13335" b="0"/>
              <wp:wrapNone/>
              <wp:docPr id="2115224487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F5AE9" w:rsidR="00AF5AE9" w:rsidP="00AF5AE9" w:rsidRDefault="00AF5AE9" w14:paraId="3BBFABFF" w14:textId="4336364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F5AE9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87C2B9F">
              <v:stroke joinstyle="miter"/>
              <v:path gradientshapeok="t" o:connecttype="rect"/>
            </v:shapetype>
            <v:shape id="Text Box 3" style="position:absolute;margin-left:0;margin-top:0;width:37.9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">
              <v:textbox style="mso-fit-shape-to-text:t" inset="0,0,0,15pt">
                <w:txbxContent>
                  <w:p w:rsidRPr="00AF5AE9" w:rsidR="00AF5AE9" w:rsidP="00AF5AE9" w:rsidRDefault="00AF5AE9" w14:paraId="3BBFABFF" w14:textId="4336364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F5AE9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F5AE9" w:rsidRDefault="00AF5AE9" w14:paraId="5CDD46A7" w14:textId="56BD9F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A007F9" wp14:editId="6EA9EA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68935"/>
              <wp:effectExtent l="0" t="0" r="13335" b="0"/>
              <wp:wrapNone/>
              <wp:docPr id="1102989780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F5AE9" w:rsidR="00AF5AE9" w:rsidP="00AF5AE9" w:rsidRDefault="00AF5AE9" w14:paraId="4D7ADEB1" w14:textId="7DBE177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F5AE9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3A007F9">
              <v:stroke joinstyle="miter"/>
              <v:path gradientshapeok="t" o:connecttype="rect"/>
            </v:shapetype>
            <v:shape id="Text Box 1" style="position:absolute;margin-left:0;margin-top:0;width:37.9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">
              <v:textbox style="mso-fit-shape-to-text:t" inset="0,0,0,15pt">
                <w:txbxContent>
                  <w:p w:rsidRPr="00AF5AE9" w:rsidR="00AF5AE9" w:rsidP="00AF5AE9" w:rsidRDefault="00AF5AE9" w14:paraId="4D7ADEB1" w14:textId="7DBE177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F5AE9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1E5F" w:rsidP="00AF5AE9" w:rsidRDefault="00801E5F" w14:paraId="5D3FE946" w14:textId="77777777">
      <w:pPr>
        <w:spacing w:after="0" w:line="240" w:lineRule="auto"/>
      </w:pPr>
      <w:r>
        <w:separator/>
      </w:r>
    </w:p>
  </w:footnote>
  <w:footnote w:type="continuationSeparator" w:id="0">
    <w:p w:rsidR="00801E5F" w:rsidP="00AF5AE9" w:rsidRDefault="00801E5F" w14:paraId="26F0D1C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18578265">
    <w:abstractNumId w:val="8"/>
  </w:num>
  <w:num w:numId="2" w16cid:durableId="1591087892">
    <w:abstractNumId w:val="6"/>
  </w:num>
  <w:num w:numId="3" w16cid:durableId="901260194">
    <w:abstractNumId w:val="5"/>
  </w:num>
  <w:num w:numId="4" w16cid:durableId="823735833">
    <w:abstractNumId w:val="4"/>
  </w:num>
  <w:num w:numId="5" w16cid:durableId="1854148241">
    <w:abstractNumId w:val="7"/>
  </w:num>
  <w:num w:numId="6" w16cid:durableId="1599635108">
    <w:abstractNumId w:val="3"/>
  </w:num>
  <w:num w:numId="7" w16cid:durableId="1478375964">
    <w:abstractNumId w:val="2"/>
  </w:num>
  <w:num w:numId="8" w16cid:durableId="1197424590">
    <w:abstractNumId w:val="1"/>
  </w:num>
  <w:num w:numId="9" w16cid:durableId="2574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D9"/>
    <w:rsid w:val="0006063C"/>
    <w:rsid w:val="0015074B"/>
    <w:rsid w:val="00220486"/>
    <w:rsid w:val="0029639D"/>
    <w:rsid w:val="00326F90"/>
    <w:rsid w:val="00405B60"/>
    <w:rsid w:val="00426219"/>
    <w:rsid w:val="005A65F5"/>
    <w:rsid w:val="00783D6C"/>
    <w:rsid w:val="00801E5F"/>
    <w:rsid w:val="00877D36"/>
    <w:rsid w:val="008D6896"/>
    <w:rsid w:val="008F0F62"/>
    <w:rsid w:val="00AA1D8D"/>
    <w:rsid w:val="00AF5AE9"/>
    <w:rsid w:val="00B47730"/>
    <w:rsid w:val="00B54A79"/>
    <w:rsid w:val="00C16E68"/>
    <w:rsid w:val="00C47F5D"/>
    <w:rsid w:val="00C5156B"/>
    <w:rsid w:val="00C903A5"/>
    <w:rsid w:val="00CB0664"/>
    <w:rsid w:val="00D976FE"/>
    <w:rsid w:val="00E21D67"/>
    <w:rsid w:val="00EE1C5D"/>
    <w:rsid w:val="00F919D4"/>
    <w:rsid w:val="00FC693F"/>
    <w:rsid w:val="00FF1B0F"/>
    <w:rsid w:val="09ED53AE"/>
    <w:rsid w:val="0FE0FC11"/>
    <w:rsid w:val="108B8E55"/>
    <w:rsid w:val="144B1A03"/>
    <w:rsid w:val="1815B456"/>
    <w:rsid w:val="1C101DB8"/>
    <w:rsid w:val="1F85426B"/>
    <w:rsid w:val="28314B76"/>
    <w:rsid w:val="29AFBC24"/>
    <w:rsid w:val="2E967EBC"/>
    <w:rsid w:val="2F47B186"/>
    <w:rsid w:val="338B49E0"/>
    <w:rsid w:val="3A2A5149"/>
    <w:rsid w:val="3C4DD73A"/>
    <w:rsid w:val="3D7D6132"/>
    <w:rsid w:val="4DA7E9CF"/>
    <w:rsid w:val="4E20FC5B"/>
    <w:rsid w:val="4E2D3C6F"/>
    <w:rsid w:val="59C3AFB2"/>
    <w:rsid w:val="5A2900D8"/>
    <w:rsid w:val="5AE2F494"/>
    <w:rsid w:val="5BD0FD63"/>
    <w:rsid w:val="604105AD"/>
    <w:rsid w:val="61C5AF55"/>
    <w:rsid w:val="6E8E9574"/>
    <w:rsid w:val="72A774B6"/>
    <w:rsid w:val="7638743E"/>
    <w:rsid w:val="76533E15"/>
    <w:rsid w:val="7E3047DF"/>
    <w:rsid w:val="7F35AF05"/>
    <w:rsid w:val="7F40C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365B5"/>
  <w14:defaultImageDpi w14:val="300"/>
  <w15:docId w15:val="{024FC0F3-5396-4D24-8ED7-64EB00F7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7E4E05-A2AC-4607-B6EB-2B23255BFC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859D9-7801-4C6C-BE91-BBA98FA3E7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4D458F-40C3-45E0-B9CE-BE526DE26CCB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b2f555-efd0-47ca-8acc-b44f6dd8d9cb}" enabled="1" method="Privileged" siteId="{a2d8e6b4-e26e-4421-8f3d-ec288c827c7d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Cullum, Ben</cp:lastModifiedBy>
  <cp:revision>6</cp:revision>
  <cp:lastPrinted>2025-11-10T12:38:00Z</cp:lastPrinted>
  <dcterms:created xsi:type="dcterms:W3CDTF">2025-11-10T12:39:00Z</dcterms:created>
  <dcterms:modified xsi:type="dcterms:W3CDTF">2026-01-30T19:55:53Z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41be49d4,1345967a,7e13c3a7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GENERAL</vt:lpwstr>
  </property>
  <property fmtid="{D5CDD505-2E9C-101B-9397-08002B2CF9AE}" pid="5" name="ContentTypeId">
    <vt:lpwstr>0x010100260E441983C39F40A80F11C16AFE70B1</vt:lpwstr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